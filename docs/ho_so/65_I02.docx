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Mẫu số I.02</w:t>
      </w:r>
    </w:p>
    <w:p>
      <w:r>
        <w:rPr>
          <w:b/>
        </w:rPr>
        <w:t>THUYẾT MINH DỰ ÁN ĐỀ NGHỊ HỖ TRỢ</w:t>
      </w:r>
    </w:p>
    <w:p>
      <w:r>
        <w:rPr>
          <w:b/>
        </w:rPr>
        <w:t>I. THÔNG TIN TỔ CHỨC, DOANH NGHIỆP</w:t>
      </w:r>
    </w:p>
    <w:p>
      <w:r>
        <w:t>1. Tên tổ chức, doanh nghiệp</w:t>
      </w:r>
    </w:p>
    <w:p>
      <w:r>
        <w:t>2. Mã số thuế:</w:t>
      </w:r>
    </w:p>
    <w:p>
      <w:r>
        <w:t>3. Địa chỉ trụ sở chính:</w:t>
      </w:r>
    </w:p>
    <w:p>
      <w:r>
        <w:t>4. Địa điểm thực hiện dự án:</w:t>
      </w:r>
    </w:p>
    <w:p>
      <w:r>
        <w:t>5. Điện thoại:                                   Fax:</w:t>
      </w:r>
    </w:p>
    <w:p>
      <w:r>
        <w:t>Email:                                              Website:</w:t>
      </w:r>
    </w:p>
    <w:p>
      <w:r>
        <w:t>6. Người đại diện theo pháp luật của tổ chức, doanh nghiệp:</w:t>
      </w:r>
    </w:p>
    <w:p>
      <w:r>
        <w:t>7. Tên và số tài khoản ngân hàng của tổ chức, doanh nghiệp:</w:t>
      </w:r>
    </w:p>
    <w:p>
      <w:r>
        <w:rPr>
          <w:b/>
        </w:rPr>
        <w:t>II. THÔNG TIN VỀ DỰ ÁN</w:t>
      </w:r>
    </w:p>
    <w:p>
      <w:r>
        <w:t>1. Tên dự án:</w:t>
      </w:r>
    </w:p>
    <w:p>
      <w:r>
        <w:t>2. Giấy phép đầu tư/Giấy chứng nhận đầu tư/Giấy chứng nhận đăng ký đầu tư/Quyết</w:t>
      </w:r>
    </w:p>
    <w:p>
      <w:r>
        <w:t>định chủ trương đầu tư/Quyết định chấp thuận nhà đầu tư lần gần nhất (nếu có)</w:t>
      </w:r>
    </w:p>
    <w:p>
      <w:r>
        <w:t>3. Thời gian thực hiện: ….. tháng (từ tháng …/… đến tháng …/…)</w:t>
      </w:r>
    </w:p>
    <w:p>
      <w:r>
        <w:t>4. Tổng mức kinh phí: .................................. đồng</w:t>
      </w:r>
    </w:p>
    <w:p>
      <w:r>
        <w:t>5. Mô tả công nghệ, quy trình công nghệ của dự án (nếu có)</w:t>
      </w:r>
    </w:p>
    <w:p>
      <w:r>
        <w:t>6. Mô tả các sản phẩm, dịch vụ, thị trường của dự án (nếu có)</w:t>
      </w:r>
    </w:p>
    <w:p>
      <w:r>
        <w:rPr>
          <w:b/>
        </w:rPr>
        <w:t>III. THÔNG TIN VỀ NỘI DUNG ĐỀ NGHỊ HỖ TRỢ</w:t>
      </w:r>
    </w:p>
    <w:p>
      <w:r>
        <w:t>1. Tổng kinh phí thực hiện dự án: ...........................đồng</w:t>
      </w:r>
    </w:p>
    <w:p>
      <w:r>
        <w:t>1.1. Nguồn ngân sách nhà nước: ...................................đồng</w:t>
      </w:r>
    </w:p>
    <w:p>
      <w:r>
        <w:t>1.2. Nguồn vốn đối ứng/nguồn kinh phí khác (nếu có): .......................................đồng</w:t>
      </w:r>
    </w:p>
    <w:p>
      <w:r>
        <w:t>2. Mục tiêu hỗ trợ:</w:t>
      </w:r>
    </w:p>
    <w:p>
      <w:r>
        <w:rPr>
          <w:b/>
        </w:rPr>
        <w:t>IV. NỘI DUNG ĐỀ XUẤT HỖ TRỢ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Cá</w:t>
              <w:br/>
              <w:t>STT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 nội dung (hạng mục)</w:t>
              <w:br/>
              <w:t>đề xuất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Kết quả đầu</w:t>
              <w:br/>
              <w:t>ra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Thời gian thực</w:t>
              <w:br/>
              <w:t>hiện (số tháng)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Kinh</w:t>
              <w:br/>
              <w:t>phí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Ghi</w:t>
              <w:br/>
              <w:t>chú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 Nộ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 dung (hạng mục)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2... Nộ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 dung (hạng mục) 2,3...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p>
      <w:r>
        <w:rPr>
          <w:b/>
        </w:rPr>
        <w:t>V. GIẢI TRÌNH NỘI DUNG (HẠNG MỤC) ĐỀ XUẤT HỖ TRỢ</w:t>
      </w:r>
    </w:p>
    <w:p>
      <w:r>
        <w:t>1. Sự phù hợp về đối tượng, tiêu chí được hỗ trợ</w:t>
      </w:r>
    </w:p>
    <w:p>
      <w:r>
        <w:t>2. Nhu cầu về các nội dung đề xuất hỗ trợ, kết quả đầu ra, thời gian, kinh phí và các</w:t>
      </w:r>
    </w:p>
    <w:p>
      <w:r>
        <w:t>hồ sơ thanh toán</w:t>
      </w:r>
    </w:p>
    <w:p>
      <w:r>
        <w:t>3. Phương án tài chính để thực hiện</w:t>
      </w:r>
    </w:p>
    <w:p>
      <w:r>
        <w:t>4. Năng lực thực hiện dự án</w:t>
      </w:r>
    </w:p>
    <w:p>
      <w:r>
        <w:rPr>
          <w:b/>
        </w:rPr>
        <w:t>VI. KẾT QUẢ ĐẦU RA, KHẢ NĂNG DUY TRÌ VÀ HIỆU QUẢ DỰ KIẾN</w:t>
      </w:r>
    </w:p>
    <w:p>
      <w:r>
        <w:t>1. Sản phẩm, kết quả đầu ra và chỉ tiêu hoàn thành</w:t>
      </w:r>
    </w:p>
    <w:p>
      <w:r>
        <w:t>2. Chỉ tiêu khai thác, sử dụng, dùng chung hoặc chia sẻ (nếu có)</w:t>
      </w:r>
    </w:p>
    <w:p>
      <w:r>
        <w:t>3. Phương án duy trì, vận hành kết quả sau hỗ trợ</w:t>
      </w:r>
    </w:p>
    <w:p>
      <w:r>
        <w:t>4. Khả năng ứng dụng, chuyển giao, nhân rộng kết quả sau hỗ trợ</w:t>
      </w:r>
    </w:p>
    <w:p>
      <w:r>
        <w:t>5. Hiệu quả dự kiến của việc khai thác, sử dụng hạ tầng sau hỗ trợ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20"/>
              </w:rPr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…, ngày ... tháng ... năm...</w:t>
              <w:br/>
              <w:t>ĐẠI DIỆN TỔ CHỨC, DOANH NGHIỆP</w:t>
              <w:br/>
              <w:t>(Ký, ghi rõ họ tên và đóng dấu)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Bản Word chuyển soạn từ mẫu chính thức kèm nghị quyết; đối chiếu PDF gốc khi sử dụng.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