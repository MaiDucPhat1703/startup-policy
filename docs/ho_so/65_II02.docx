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II.02</w:t>
      </w:r>
    </w:p>
    <w:p>
      <w:r>
        <w:rPr>
          <w:b/>
        </w:rPr>
        <w:t>THUYẾT MINH ĐỀ NGHỊ HỖ TRỢ</w:t>
      </w:r>
    </w:p>
    <w:p>
      <w:r>
        <w:rPr>
          <w:b/>
        </w:rPr>
        <w:t>PHÁT TRIỂN TRUNG TÂM ĐỔI MỚI SÁNG TẠO,</w:t>
      </w:r>
    </w:p>
    <w:p>
      <w:r>
        <w:rPr>
          <w:b/>
        </w:rPr>
        <w:t>TRUNG TÂM HỖ TRỢ KHỞI NGHIỆP SÁNG TẠO</w:t>
      </w:r>
    </w:p>
    <w:p>
      <w:r>
        <w:rPr>
          <w:b/>
        </w:rPr>
        <w:t>I. THÔNG TIN VỀ TỔ CHỨC, DOANH NGHIỆP CHỦ TRÌ NHIỆM VỤ</w:t>
      </w:r>
    </w:p>
    <w:p>
      <w:r>
        <w:t>1. Tên tổ chức, doanh nghiệp chủ trì nhiệm vụ: ...........................................................</w:t>
      </w:r>
    </w:p>
    <w:p>
      <w:r>
        <w:t>(Kèm theo số, ngày của văn bản thành lập hoặc giấy đăng ký kinh doanh của tổ chức</w:t>
      </w:r>
    </w:p>
    <w:p>
      <w:r>
        <w:t>chủ trì/doanh nghiệp)</w:t>
      </w:r>
    </w:p>
    <w:p>
      <w:r>
        <w:t>2. Giấy công nhận (trung tâm đổi mới sáng tạo/trung tâm đổi mới sáng tạo cấp</w:t>
      </w:r>
    </w:p>
    <w:p>
      <w:r>
        <w:t>tỉnh/trung tâm đổi mới sáng tạo cấp quốc gia/trung tâm hỗ trợ khởi nghiệp sáng</w:t>
      </w:r>
    </w:p>
    <w:p>
      <w:r>
        <w:t>tạo/trung tâm hỗ trợ khởi nghiệp sáng tạo cấp tỉnh/trung tâm hỗ trợ khởi nghiệp sáng</w:t>
      </w:r>
    </w:p>
    <w:p>
      <w:r>
        <w:t>tạo cấp quốc gia) số:            nơi cấp                 ngày cấp</w:t>
      </w:r>
    </w:p>
    <w:p>
      <w:r>
        <w:t>3. Mã số thuế:................................................................................................................</w:t>
      </w:r>
    </w:p>
    <w:p>
      <w:r>
        <w:t>4. Địa chỉ trụ sở chính:..................................................................................................</w:t>
      </w:r>
    </w:p>
    <w:p>
      <w:r>
        <w:t>5. Người đại diện theo pháp luật:..................................................................................</w:t>
      </w:r>
    </w:p>
    <w:p>
      <w:r>
        <w:t>(Họ và tên, chức vụ, thư điện tử, điện thoại)</w:t>
      </w:r>
    </w:p>
    <w:p>
      <w:r>
        <w:t>6. Năng lực của người đứng đầu tổ chức, doanh nghiệp chủ trì:..................................</w:t>
      </w:r>
    </w:p>
    <w:p>
      <w:r>
        <w:t>(Năng lực, kinh nghiệm chuyên môn, khả năng huy động nguồn lực)</w:t>
      </w:r>
    </w:p>
    <w:p>
      <w:r>
        <w:t>7. Nội dung, kết quả hoạt động hỗ trợ khởi nghiệp sáng tạo của tổ chức, doanh nghiệp</w:t>
      </w:r>
    </w:p>
    <w:p>
      <w:r>
        <w:t>(nếu có): ........................................................................................................................</w:t>
      </w:r>
    </w:p>
    <w:p>
      <w:r>
        <w:t>8. Nguồn nhân lực để thực hiện nhiệm vụ</w:t>
      </w:r>
    </w:p>
    <w:p>
      <w:r>
        <w:t>8.1. Đội ngũ nhân sự (Năng lực, kinh nghiệm của các thành viên chính, thành viên)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sz w:val="20"/>
              </w:rPr>
              <w:t>STT 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ọ và tên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Trình độ chuyên môn và kinh</w:t>
              <w:br/>
              <w:t>nghiệm triển khai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Nội dung công việc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…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</w:tbl>
    <w:p>
      <w:r>
        <w:t>8.2. Đội ngũ chuyên gia hỗ trợ khởi nghiệp sáng tạo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sz w:val="20"/>
              </w:rPr>
              <w:t>STT H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ọ và tên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Trình độ chuyên môn và kinh</w:t>
              <w:br/>
              <w:t>nghiệm triển khai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Nội dung công việc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…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  <w:tc>
          <w:tcPr>
            <w:tcW w:type="dxa" w:w="2592"/>
          </w:tcPr>
          <w:p>
            <w:r>
              <w:rPr>
                <w:sz w:val="20"/>
              </w:rPr>
            </w:r>
          </w:p>
        </w:tc>
      </w:tr>
    </w:tbl>
    <w:p>
      <w:r>
        <w:t>9. Tóm tắt về cơ sở vật chất, nguồn nhân lực, tài chính và phương án tổ chức thực</w:t>
      </w:r>
    </w:p>
    <w:p>
      <w:r>
        <w:br w:type="page"/>
      </w:r>
    </w:p>
    <w:p>
      <w:r>
        <w:t>hiện khả thi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rPr>
          <w:b/>
        </w:rPr>
        <w:t>II. THÔNG TIN NHIỆM VỤ</w:t>
      </w:r>
    </w:p>
    <w:p>
      <w:r>
        <w:t>1. Tên nhiệm vụ: ...........................................................................................................</w:t>
      </w:r>
    </w:p>
    <w:p>
      <w:r>
        <w:t>2. Thời gian thực hiện (tháng): .....................................................................................</w:t>
      </w:r>
    </w:p>
    <w:p>
      <w:r>
        <w:t>3. Tổng kinh phí thực hiện nhiệm vụ: …………….đồng, trong đó:</w:t>
      </w:r>
    </w:p>
    <w:p>
      <w:r>
        <w:t>a) Nguồn ngân sách nhà nước: …………đồng</w:t>
      </w:r>
    </w:p>
    <w:p>
      <w:r>
        <w:t>b) Nguồn vốn đối ứng: ……….đồng</w:t>
      </w:r>
    </w:p>
    <w:p>
      <w:r>
        <w:t>Chi tiết theo Mục IV kèm theo Thuyết minh này.</w:t>
      </w:r>
    </w:p>
    <w:p>
      <w:r>
        <w:rPr>
          <w:b/>
        </w:rPr>
        <w:t>III. THÔNG TIN CHI TIẾT CỦA NHIỆM VỤ</w:t>
      </w:r>
    </w:p>
    <w:p>
      <w:r>
        <w:t>1. Mục tiêu của nhiệm vụ</w:t>
      </w:r>
    </w:p>
    <w:p>
      <w:r>
        <w:t>a) Mục tiêu chung: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t>b) Mục tiêu cụ thể: (Mục tiêu rõ ràng gắn với chiến lược, chương trình, kế hoạch</w:t>
      </w:r>
    </w:p>
    <w:p>
      <w:r>
        <w:t>phát triển hệ thống đổi mới sáng tạo, hệ sinh thái khởi nghiệp sáng tạo Thành phố)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t>2. Sự phù hợp của nội dung đề xuất hỗ trợ phù hợp với đề án phát triển trung tâm</w:t>
      </w:r>
    </w:p>
    <w:p>
      <w:r>
        <w:t>(hướng đến trung tâm đổi mới sáng tạo, trung tâm hỗ trợ khởi nghiệp sáng tạo tầm</w:t>
      </w:r>
    </w:p>
    <w:p>
      <w:r>
        <w:t>cỡ quốc tế/ hướng đến được công nhận cấp quốc gia/ hướng đến được công nhận cấp</w:t>
      </w:r>
    </w:p>
    <w:p>
      <w:r>
        <w:t>tỉnh):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t>3. Tính cấp thiết của nhiệm vụ (Luận giải sự cần thiết, tính cấp bách phù hợp với</w:t>
      </w:r>
    </w:p>
    <w:p>
      <w:r>
        <w:t>định hướng và yêu cầu nêu trong thông báo của cơ quan quản lý nhà nước có thẩm</w:t>
      </w:r>
    </w:p>
    <w:p>
      <w:r>
        <w:t>quyền, nêu rõ những vấn đề cần giải quyết; luận giải việc đặt ra các mục tiêu và nội</w:t>
      </w:r>
    </w:p>
    <w:p>
      <w:r>
        <w:t>dung của nhiệm vụ,...)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t>4. Nội dung hoạt động, dự kiến sản phẩm, kết quả thực hiện nhiệm vụ (Nêu và mô tả</w:t>
      </w:r>
    </w:p>
    <w:p>
      <w:r>
        <w:t>chi tiết các nội dung, hoạt động và các số liệu liên quan làm cơ sở cho dự toán kinh</w:t>
      </w:r>
    </w:p>
    <w:p>
      <w:r>
        <w:t>phí, kết quả/sản phẩm đầu ra cụ thể)</w:t>
      </w:r>
    </w:p>
    <w:p>
      <w:r>
        <w:t>Yêu cầu cần đạt của kết quả,</w:t>
      </w:r>
    </w:p>
    <w:p>
      <w:r>
        <w:t>Nội dung, hoạt động</w:t>
      </w:r>
    </w:p>
    <w:p>
      <w:r>
        <w:t>Kết quả/Sản phẩm</w:t>
      </w:r>
    </w:p>
    <w:p>
      <w:r>
        <w:t>sản phẩm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sz w:val="20"/>
              </w:rPr>
              <w:t>Nội dung 1: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Hoạt động 1.1: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Hoạt động 1.2, 1.3...: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Nội dung 2: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Hoạt động 2.1: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20"/>
              </w:rPr>
              <w:t>Hoạt động 2.2, 2.3...: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  <w:tc>
          <w:tcPr>
            <w:tcW w:type="dxa" w:w="3456"/>
          </w:tcPr>
          <w:p>
            <w:r>
              <w:rPr>
                <w:sz w:val="20"/>
              </w:rPr>
            </w:r>
          </w:p>
        </w:tc>
      </w:tr>
    </w:tbl>
    <w:p>
      <w:r>
        <w:t>5. Phương án quản lý, vận hành, khai thác, sử dụng chung hoặc chia sẻ cho các chủ</w:t>
      </w:r>
    </w:p>
    <w:p>
      <w:r>
        <w:t>thể của hệ thống đổi mới sáng tạo, hệ sinh thái khởi nghiệp sáng tạo Thành phố phù</w:t>
      </w:r>
    </w:p>
    <w:p>
      <w:r>
        <w:t>hợp với chức năng, mô hình hoạt động của trung tâm và có chỉ tiêu kết quả đầu ra để</w:t>
      </w:r>
    </w:p>
    <w:p>
      <w:r>
        <w:t>theo dõi, đánh giá</w:t>
      </w:r>
    </w:p>
    <w:p>
      <w:r>
        <w:t>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</w:t>
      </w:r>
    </w:p>
    <w:p>
      <w:r>
        <w:rPr>
          <w:b/>
        </w:rPr>
        <w:t>IV. DỰ TOÁN CHI TIẾT KINH PHÍ THỰC HIỆN NHIỆM VỤ</w:t>
      </w:r>
    </w:p>
    <w:p>
      <w:r>
        <w:t>Đơn vị tính: đồng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sz w:val="20"/>
              </w:rPr>
              <w:t>N</w:t>
              <w:br/>
              <w:t>STT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ội dung công</w:t>
              <w:br/>
              <w:t>việc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Khối</w:t>
              <w:br/>
              <w:t>lượng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Định</w:t>
              <w:br/>
              <w:t>mức/</w:t>
              <w:br/>
              <w:t>Đơn giá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Thành tiền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Căn cứ</w:t>
              <w:br/>
              <w:t>lập dự toán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NSNN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Đối</w:t>
              <w:br/>
              <w:t>ứng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  <w:br/>
              <w:t>1</w:t>
              <w:br/>
              <w:t>1: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công việc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chi....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chi....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chi....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… …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  <w:br/>
              <w:t>2</w:t>
              <w:br/>
              <w:t>2: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công việc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chi....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Nội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dung chi....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… …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Tổn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 cộng: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..., ngày ... tháng ... năm...</w:t>
              <w:br/>
              <w:t>ĐẠI DIỆN TỔ CHỨC, DOANH NGHIỆP</w:t>
              <w:br/>
              <w:t>(Ký, ghi rõ họ tên và đóng dấu)</w:t>
            </w:r>
          </w:p>
        </w:tc>
      </w:tr>
    </w:tbl>
    <w:p>
      <w:r>
        <w:t>Mẫu số II.03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