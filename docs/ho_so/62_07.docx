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Số  tiền hỗ trợ</w:t>
      </w:r>
    </w:p>
    <w:p>
      <w:r>
        <w:t>Số tiền hỗ trợ</w:t>
      </w:r>
    </w:p>
    <w:p>
      <w:r>
        <w:t>Mẫu số 07</w:t>
      </w:r>
    </w:p>
    <w:p>
      <w:r>
        <w:t>Số tiền hỗ trợ</w:t>
      </w:r>
    </w:p>
    <w:p>
      <w:r>
        <w:t>Số văn bằng bảo hộ/</w:t>
      </w:r>
    </w:p>
    <w:p>
      <w:r>
        <w:t>ngày cấp</w:t>
      </w:r>
    </w:p>
    <w:p>
      <w:r>
        <w:t>Số văn bằng bảo hộ/</w:t>
      </w:r>
    </w:p>
    <w:p>
      <w:r>
        <w:t>Số văn bằng bảo hộ/</w:t>
      </w:r>
    </w:p>
    <w:p>
      <w:r>
        <w:rPr>
          <w:b/>
        </w:rPr>
        <w:t>DANH SÁCH TỔ CHỨC/DOANH NGHIỆP/HỘ KINH DOANH/CÁ NHÂN NHẬN KINH PHÍ</w:t>
      </w:r>
    </w:p>
    <w:p>
      <w:r>
        <w:t>ngày cấp</w:t>
      </w:r>
    </w:p>
    <w:p>
      <w:r>
        <w:t>ngày cấp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4"/>
        <w:gridCol w:w="1664"/>
        <w:gridCol w:w="1664"/>
        <w:gridCol w:w="1664"/>
        <w:gridCol w:w="1664"/>
        <w:gridCol w:w="1664"/>
        <w:gridCol w:w="1664"/>
        <w:gridCol w:w="1664"/>
        <w:gridCol w:w="1664"/>
      </w:tblGrid>
      <w:tr>
        <w:tc>
          <w:tcPr>
            <w:tcW w:type="dxa" w:w="1664"/>
          </w:tcPr>
          <w:p>
            <w:r>
              <w:rPr>
                <w:sz w:val="20"/>
              </w:rPr>
              <w:t>TT</w:t>
            </w:r>
          </w:p>
        </w:tc>
        <w:tc>
          <w:tcPr>
            <w:tcW w:type="dxa" w:w="1664"/>
          </w:tcPr>
          <w:p>
            <w:r>
              <w:rPr>
                <w:sz w:val="20"/>
              </w:rPr>
              <w:t>Tên tổ chức/</w:t>
              <w:br/>
              <w:t>doanh nghiệp</w:t>
            </w:r>
          </w:p>
        </w:tc>
        <w:tc>
          <w:tcPr>
            <w:tcW w:type="dxa" w:w="1664"/>
          </w:tcPr>
          <w:p>
            <w:r>
              <w:rPr>
                <w:sz w:val="20"/>
              </w:rPr>
              <w:t>Mã số</w:t>
              <w:br/>
              <w:t>thuế</w:t>
            </w:r>
          </w:p>
        </w:tc>
        <w:tc>
          <w:tcPr>
            <w:tcW w:type="dxa" w:w="1664"/>
          </w:tcPr>
          <w:p>
            <w:r>
              <w:rPr>
                <w:sz w:val="20"/>
              </w:rPr>
              <w:t>N</w:t>
              <w:br/>
              <w:t>Địa chỉ trụ</w:t>
              <w:br/>
              <w:t>lĩ</w:t>
              <w:br/>
              <w:t>sở chính</w:t>
              <w:br/>
              <w:t>đ</w:t>
            </w:r>
          </w:p>
        </w:tc>
        <w:tc>
          <w:tcPr>
            <w:tcW w:type="dxa" w:w="1664"/>
          </w:tcPr>
          <w:p>
            <w:r>
              <w:rPr>
                <w:sz w:val="20"/>
              </w:rPr>
              <w:t>gành nghề</w:t>
              <w:br/>
              <w:t>nh vực hoạt</w:t>
              <w:br/>
              <w:t>ộng chính</w:t>
            </w:r>
          </w:p>
        </w:tc>
        <w:tc>
          <w:tcPr>
            <w:tcW w:type="dxa" w:w="1664"/>
          </w:tcPr>
          <w:p>
            <w:r>
              <w:rPr>
                <w:sz w:val="20"/>
              </w:rPr>
              <w:t>Số tài khoản,</w:t>
              <w:br/>
              <w:t>ngân hàng</w:t>
            </w:r>
          </w:p>
        </w:tc>
        <w:tc>
          <w:tcPr>
            <w:tcW w:type="dxa" w:w="1664"/>
          </w:tcPr>
          <w:p>
            <w:r>
              <w:rPr>
                <w:sz w:val="20"/>
              </w:rPr>
              <w:t>Loại văn bằng bảo hộ</w:t>
            </w:r>
          </w:p>
        </w:tc>
        <w:tc>
          <w:tcPr>
            <w:tcW w:type="dxa" w:w="1664"/>
          </w:tcPr>
          <w:p>
            <w:r>
              <w:rPr>
                <w:sz w:val="20"/>
              </w:rPr>
              <w:t>Số văn bằng bảo hộ/</w:t>
              <w:br/>
              <w:t>ngày cấp</w:t>
            </w:r>
          </w:p>
        </w:tc>
        <w:tc>
          <w:tcPr>
            <w:tcW w:type="dxa" w:w="1664"/>
          </w:tcPr>
          <w:p>
            <w:r>
              <w:rPr>
                <w:sz w:val="20"/>
              </w:rPr>
              <w:t>Số tiền hỗ trợ</w:t>
            </w:r>
          </w:p>
        </w:tc>
      </w:tr>
      <w:tr>
        <w:tc>
          <w:tcPr>
            <w:tcW w:type="dxa" w:w="1664"/>
          </w:tcPr>
          <w:p>
            <w:r>
              <w:rPr>
                <w:sz w:val="20"/>
              </w:rPr>
              <w:t>1.</w:t>
            </w:r>
          </w:p>
        </w:tc>
        <w:tc>
          <w:tcPr>
            <w:tcW w:type="dxa" w:w="1664"/>
          </w:tcPr>
          <w:p>
            <w:r>
              <w:rPr>
                <w:sz w:val="20"/>
              </w:rPr>
            </w:r>
          </w:p>
        </w:tc>
        <w:tc>
          <w:tcPr>
            <w:tcW w:type="dxa" w:w="1664"/>
          </w:tcPr>
          <w:p>
            <w:r>
              <w:rPr>
                <w:sz w:val="20"/>
              </w:rPr>
            </w:r>
          </w:p>
        </w:tc>
        <w:tc>
          <w:tcPr>
            <w:tcW w:type="dxa" w:w="1664"/>
          </w:tcPr>
          <w:p>
            <w:r>
              <w:rPr>
                <w:sz w:val="20"/>
              </w:rPr>
            </w:r>
          </w:p>
        </w:tc>
        <w:tc>
          <w:tcPr>
            <w:tcW w:type="dxa" w:w="1664"/>
          </w:tcPr>
          <w:p>
            <w:r>
              <w:rPr>
                <w:sz w:val="20"/>
              </w:rPr>
            </w:r>
          </w:p>
        </w:tc>
        <w:tc>
          <w:tcPr>
            <w:tcW w:type="dxa" w:w="1664"/>
          </w:tcPr>
          <w:p>
            <w:r>
              <w:rPr>
                <w:sz w:val="20"/>
              </w:rPr>
            </w:r>
          </w:p>
        </w:tc>
        <w:tc>
          <w:tcPr>
            <w:tcW w:type="dxa" w:w="1664"/>
          </w:tcPr>
          <w:p>
            <w:r>
              <w:rPr>
                <w:sz w:val="20"/>
              </w:rPr>
            </w:r>
          </w:p>
        </w:tc>
        <w:tc>
          <w:tcPr>
            <w:tcW w:type="dxa" w:w="1664"/>
          </w:tcPr>
          <w:p>
            <w:r>
              <w:rPr>
                <w:sz w:val="20"/>
              </w:rPr>
            </w:r>
          </w:p>
        </w:tc>
        <w:tc>
          <w:tcPr>
            <w:tcW w:type="dxa" w:w="166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664"/>
          </w:tcPr>
          <w:p>
            <w:r>
              <w:rPr>
                <w:sz w:val="20"/>
              </w:rPr>
              <w:t>2.</w:t>
            </w:r>
          </w:p>
        </w:tc>
        <w:tc>
          <w:tcPr>
            <w:tcW w:type="dxa" w:w="1664"/>
          </w:tcPr>
          <w:p>
            <w:r>
              <w:rPr>
                <w:sz w:val="20"/>
              </w:rPr>
            </w:r>
          </w:p>
        </w:tc>
        <w:tc>
          <w:tcPr>
            <w:tcW w:type="dxa" w:w="1664"/>
          </w:tcPr>
          <w:p>
            <w:r>
              <w:rPr>
                <w:sz w:val="20"/>
              </w:rPr>
            </w:r>
          </w:p>
        </w:tc>
        <w:tc>
          <w:tcPr>
            <w:tcW w:type="dxa" w:w="1664"/>
          </w:tcPr>
          <w:p>
            <w:r>
              <w:rPr>
                <w:sz w:val="20"/>
              </w:rPr>
            </w:r>
          </w:p>
        </w:tc>
        <w:tc>
          <w:tcPr>
            <w:tcW w:type="dxa" w:w="1664"/>
          </w:tcPr>
          <w:p>
            <w:r>
              <w:rPr>
                <w:sz w:val="20"/>
              </w:rPr>
            </w:r>
          </w:p>
        </w:tc>
        <w:tc>
          <w:tcPr>
            <w:tcW w:type="dxa" w:w="1664"/>
          </w:tcPr>
          <w:p>
            <w:r>
              <w:rPr>
                <w:sz w:val="20"/>
              </w:rPr>
            </w:r>
          </w:p>
        </w:tc>
        <w:tc>
          <w:tcPr>
            <w:tcW w:type="dxa" w:w="1664"/>
          </w:tcPr>
          <w:p>
            <w:r>
              <w:rPr>
                <w:sz w:val="20"/>
              </w:rPr>
            </w:r>
          </w:p>
        </w:tc>
        <w:tc>
          <w:tcPr>
            <w:tcW w:type="dxa" w:w="1664"/>
          </w:tcPr>
          <w:p>
            <w:r>
              <w:rPr>
                <w:sz w:val="20"/>
              </w:rPr>
            </w:r>
          </w:p>
        </w:tc>
        <w:tc>
          <w:tcPr>
            <w:tcW w:type="dxa" w:w="1664"/>
          </w:tcPr>
          <w:p>
            <w:r>
              <w:rPr>
                <w:sz w:val="20"/>
              </w:rPr>
            </w:r>
          </w:p>
        </w:tc>
      </w:tr>
    </w:tbl>
    <w:p>
      <w:r>
        <w:rPr>
          <w:b/>
        </w:rPr>
        <w:t>HỖ TRỢ ĐĂNG KÝ XÁC LẬP QUYỀN SỞ HỮU TRÍ TUỆ</w:t>
      </w:r>
    </w:p>
    <w:p>
      <w:r>
        <w:t>(theo Quyết định số…/QĐ-… ngày … tháng … năm … của ….)</w:t>
      </w:r>
    </w:p>
    <w:p>
      <w:r>
        <w:t>Loại văn bằng bảo hộ</w:t>
      </w:r>
    </w:p>
    <w:p>
      <w:r>
        <w:t>Loại văn bằng bảo hộ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98"/>
        <w:gridCol w:w="1498"/>
        <w:gridCol w:w="1498"/>
        <w:gridCol w:w="1498"/>
        <w:gridCol w:w="1498"/>
        <w:gridCol w:w="1498"/>
        <w:gridCol w:w="1498"/>
        <w:gridCol w:w="1498"/>
        <w:gridCol w:w="1498"/>
        <w:gridCol w:w="1498"/>
      </w:tblGrid>
      <w:tr>
        <w:tc>
          <w:tcPr>
            <w:tcW w:type="dxa" w:w="1498"/>
          </w:tcPr>
          <w:p>
            <w:r>
              <w:rPr>
                <w:sz w:val="20"/>
              </w:rPr>
              <w:t>TT</w:t>
            </w:r>
          </w:p>
        </w:tc>
        <w:tc>
          <w:tcPr>
            <w:tcW w:type="dxa" w:w="1498"/>
          </w:tcPr>
          <w:p>
            <w:r>
              <w:rPr>
                <w:sz w:val="20"/>
              </w:rPr>
              <w:t>Tên hộ kinh</w:t>
              <w:br/>
              <w:t>doanh</w:t>
            </w:r>
          </w:p>
        </w:tc>
        <w:tc>
          <w:tcPr>
            <w:tcW w:type="dxa" w:w="1498"/>
          </w:tcPr>
          <w:p>
            <w:r>
              <w:rPr>
                <w:sz w:val="20"/>
              </w:rPr>
              <w:t>Tên chủ hộ</w:t>
              <w:br/>
              <w:t>kinh doanh</w:t>
            </w:r>
          </w:p>
        </w:tc>
        <w:tc>
          <w:tcPr>
            <w:tcW w:type="dxa" w:w="1498"/>
          </w:tcPr>
          <w:p>
            <w:r>
              <w:rPr>
                <w:sz w:val="20"/>
              </w:rPr>
              <w:t>CCCD</w:t>
            </w:r>
          </w:p>
        </w:tc>
        <w:tc>
          <w:tcPr>
            <w:tcW w:type="dxa" w:w="1498"/>
          </w:tcPr>
          <w:p>
            <w:r>
              <w:rPr>
                <w:sz w:val="20"/>
              </w:rPr>
              <w:t>Địa chỉ</w:t>
              <w:br/>
              <w:t>kinh doanh</w:t>
            </w:r>
          </w:p>
        </w:tc>
        <w:tc>
          <w:tcPr>
            <w:tcW w:type="dxa" w:w="1498"/>
          </w:tcPr>
          <w:p>
            <w:r>
              <w:rPr>
                <w:sz w:val="20"/>
              </w:rPr>
              <w:t>Ngành nghề</w:t>
              <w:br/>
              <w:t>kinh doanh</w:t>
            </w:r>
          </w:p>
        </w:tc>
        <w:tc>
          <w:tcPr>
            <w:tcW w:type="dxa" w:w="1498"/>
          </w:tcPr>
          <w:p>
            <w:r>
              <w:rPr>
                <w:sz w:val="20"/>
              </w:rPr>
              <w:t>Số tài khoản,</w:t>
              <w:br/>
              <w:t>ngân hàng</w:t>
            </w:r>
          </w:p>
        </w:tc>
        <w:tc>
          <w:tcPr>
            <w:tcW w:type="dxa" w:w="1498"/>
          </w:tcPr>
          <w:p>
            <w:r>
              <w:rPr>
                <w:sz w:val="20"/>
              </w:rPr>
              <w:t>Loại văn bằng</w:t>
              <w:br/>
              <w:t>bảo hộ</w:t>
            </w:r>
          </w:p>
        </w:tc>
        <w:tc>
          <w:tcPr>
            <w:tcW w:type="dxa" w:w="1498"/>
          </w:tcPr>
          <w:p>
            <w:r>
              <w:rPr>
                <w:sz w:val="20"/>
              </w:rPr>
              <w:t>Số văn bằng bảo hộ/</w:t>
              <w:br/>
              <w:t>ngày cấp</w:t>
            </w:r>
          </w:p>
        </w:tc>
        <w:tc>
          <w:tcPr>
            <w:tcW w:type="dxa" w:w="1498"/>
          </w:tcPr>
          <w:p>
            <w:r>
              <w:rPr>
                <w:sz w:val="20"/>
              </w:rPr>
              <w:t>Số tiền hỗ trợ</w:t>
            </w:r>
          </w:p>
        </w:tc>
      </w:tr>
      <w:tr>
        <w:tc>
          <w:tcPr>
            <w:tcW w:type="dxa" w:w="1498"/>
          </w:tcPr>
          <w:p>
            <w:r>
              <w:rPr>
                <w:sz w:val="20"/>
              </w:rPr>
              <w:t>1.</w:t>
            </w:r>
          </w:p>
        </w:tc>
        <w:tc>
          <w:tcPr>
            <w:tcW w:type="dxa" w:w="1498"/>
          </w:tcPr>
          <w:p>
            <w:r>
              <w:rPr>
                <w:sz w:val="20"/>
              </w:rPr>
            </w:r>
          </w:p>
        </w:tc>
        <w:tc>
          <w:tcPr>
            <w:tcW w:type="dxa" w:w="1498"/>
          </w:tcPr>
          <w:p>
            <w:r>
              <w:rPr>
                <w:sz w:val="20"/>
              </w:rPr>
            </w:r>
          </w:p>
        </w:tc>
        <w:tc>
          <w:tcPr>
            <w:tcW w:type="dxa" w:w="1498"/>
          </w:tcPr>
          <w:p>
            <w:r>
              <w:rPr>
                <w:sz w:val="20"/>
              </w:rPr>
            </w:r>
          </w:p>
        </w:tc>
        <w:tc>
          <w:tcPr>
            <w:tcW w:type="dxa" w:w="1498"/>
          </w:tcPr>
          <w:p>
            <w:r>
              <w:rPr>
                <w:sz w:val="20"/>
              </w:rPr>
            </w:r>
          </w:p>
        </w:tc>
        <w:tc>
          <w:tcPr>
            <w:tcW w:type="dxa" w:w="1498"/>
          </w:tcPr>
          <w:p>
            <w:r>
              <w:rPr>
                <w:sz w:val="20"/>
              </w:rPr>
            </w:r>
          </w:p>
        </w:tc>
        <w:tc>
          <w:tcPr>
            <w:tcW w:type="dxa" w:w="1498"/>
          </w:tcPr>
          <w:p>
            <w:r>
              <w:rPr>
                <w:sz w:val="20"/>
              </w:rPr>
            </w:r>
          </w:p>
        </w:tc>
        <w:tc>
          <w:tcPr>
            <w:tcW w:type="dxa" w:w="1498"/>
          </w:tcPr>
          <w:p>
            <w:r>
              <w:rPr>
                <w:sz w:val="20"/>
              </w:rPr>
            </w:r>
          </w:p>
        </w:tc>
        <w:tc>
          <w:tcPr>
            <w:tcW w:type="dxa" w:w="1498"/>
          </w:tcPr>
          <w:p>
            <w:r>
              <w:rPr>
                <w:sz w:val="20"/>
              </w:rPr>
            </w:r>
          </w:p>
        </w:tc>
        <w:tc>
          <w:tcPr>
            <w:tcW w:type="dxa" w:w="149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98"/>
          </w:tcPr>
          <w:p>
            <w:r>
              <w:rPr>
                <w:sz w:val="20"/>
              </w:rPr>
              <w:t>2.</w:t>
            </w:r>
          </w:p>
        </w:tc>
        <w:tc>
          <w:tcPr>
            <w:tcW w:type="dxa" w:w="1498"/>
          </w:tcPr>
          <w:p>
            <w:r>
              <w:rPr>
                <w:sz w:val="20"/>
              </w:rPr>
            </w:r>
          </w:p>
        </w:tc>
        <w:tc>
          <w:tcPr>
            <w:tcW w:type="dxa" w:w="1498"/>
          </w:tcPr>
          <w:p>
            <w:r>
              <w:rPr>
                <w:sz w:val="20"/>
              </w:rPr>
            </w:r>
          </w:p>
        </w:tc>
        <w:tc>
          <w:tcPr>
            <w:tcW w:type="dxa" w:w="1498"/>
          </w:tcPr>
          <w:p>
            <w:r>
              <w:rPr>
                <w:sz w:val="20"/>
              </w:rPr>
            </w:r>
          </w:p>
        </w:tc>
        <w:tc>
          <w:tcPr>
            <w:tcW w:type="dxa" w:w="1498"/>
          </w:tcPr>
          <w:p>
            <w:r>
              <w:rPr>
                <w:sz w:val="20"/>
              </w:rPr>
            </w:r>
          </w:p>
        </w:tc>
        <w:tc>
          <w:tcPr>
            <w:tcW w:type="dxa" w:w="1498"/>
          </w:tcPr>
          <w:p>
            <w:r>
              <w:rPr>
                <w:sz w:val="20"/>
              </w:rPr>
            </w:r>
          </w:p>
        </w:tc>
        <w:tc>
          <w:tcPr>
            <w:tcW w:type="dxa" w:w="1498"/>
          </w:tcPr>
          <w:p>
            <w:r>
              <w:rPr>
                <w:sz w:val="20"/>
              </w:rPr>
            </w:r>
          </w:p>
        </w:tc>
        <w:tc>
          <w:tcPr>
            <w:tcW w:type="dxa" w:w="1498"/>
          </w:tcPr>
          <w:p>
            <w:r>
              <w:rPr>
                <w:sz w:val="20"/>
              </w:rPr>
            </w:r>
          </w:p>
        </w:tc>
        <w:tc>
          <w:tcPr>
            <w:tcW w:type="dxa" w:w="1498"/>
          </w:tcPr>
          <w:p>
            <w:r>
              <w:rPr>
                <w:sz w:val="20"/>
              </w:rPr>
            </w:r>
          </w:p>
        </w:tc>
        <w:tc>
          <w:tcPr>
            <w:tcW w:type="dxa" w:w="1498"/>
          </w:tcPr>
          <w:p>
            <w:r>
              <w:rPr>
                <w:sz w:val="20"/>
              </w:rPr>
            </w:r>
          </w:p>
        </w:tc>
      </w:tr>
    </w:tbl>
    <w:p>
      <w:r>
        <w:t>Số tài khoản,</w:t>
      </w:r>
    </w:p>
    <w:p>
      <w:r>
        <w:t>Số tài khoản,</w:t>
      </w:r>
    </w:p>
    <w:p>
      <w:r>
        <w:t>ngân hàng</w:t>
      </w:r>
    </w:p>
    <w:p>
      <w:r>
        <w:t>ngân hàng</w:t>
      </w:r>
    </w:p>
    <w:p>
      <w:r>
        <w:t>Phụ lục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0"/>
              </w:rPr>
              <w:t>TT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Họ và tên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CCCD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Địa chỉ thường trú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Số tài khoản,</w:t>
              <w:br/>
              <w:t>ngân hàng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Loại văn bằng bảo hộ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Số văn bằng bảo hộ/</w:t>
              <w:br/>
              <w:t>ngày cấp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Số tiền hỗ trợ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1.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2.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</w:p>
        </w:tc>
      </w:tr>
    </w:tbl>
    <w:p>
      <w:r>
        <w:rPr>
          <w:b/>
        </w:rPr>
        <w:t>SỞ…/ỦY BAN NHÂN DÂN…</w:t>
      </w:r>
    </w:p>
    <w:p>
      <w:r>
        <w:rPr>
          <w:b/>
        </w:rPr>
        <w:t>CCCD</w:t>
      </w:r>
    </w:p>
    <w:p>
      <w:r>
        <w:t>Địa chỉ trụ</w:t>
      </w:r>
    </w:p>
    <w:p>
      <w:r>
        <w:t>sở chính</w:t>
      </w:r>
    </w:p>
    <w:p>
      <w:r>
        <w:t>1. Danh sách Tổ chức/doanh nghiệp</w:t>
      </w:r>
    </w:p>
    <w:p>
      <w:r>
        <w:rPr>
          <w:b/>
        </w:rPr>
        <w:t>CCCD</w:t>
      </w:r>
    </w:p>
    <w:p>
      <w:r>
        <w:t>Tên chủ hộ</w:t>
      </w:r>
    </w:p>
    <w:p>
      <w:r>
        <w:t>kinh doanh</w:t>
      </w:r>
    </w:p>
    <w:p>
      <w:r>
        <w:t>2. Danh sách Hộ kinh doanh</w:t>
      </w:r>
    </w:p>
    <w:p>
      <w:r>
        <w:t>Mã số</w:t>
      </w:r>
    </w:p>
    <w:p>
      <w:r>
        <w:t>thuế</w:t>
      </w:r>
    </w:p>
    <w:p>
      <w:r>
        <w:t>3. Danh sách cá nhân</w:t>
      </w:r>
    </w:p>
    <w:p>
      <w:r>
        <w:t>Họ và tên</w:t>
      </w:r>
    </w:p>
    <w:p>
      <w:r>
        <w:t>doanh nghiệp</w:t>
      </w:r>
    </w:p>
    <w:p>
      <w:r>
        <w:t>Tên hộ kinh</w:t>
      </w:r>
    </w:p>
    <w:p>
      <w:r>
        <w:t>Tên tổ chức/</w:t>
      </w:r>
    </w:p>
    <w:p>
      <w:r>
        <w:t>doanh</w:t>
      </w:r>
    </w:p>
    <w:p>
      <w:r>
        <w:rPr>
          <w:b/>
        </w:rPr>
        <w:t>TT</w:t>
      </w:r>
    </w:p>
    <w:p>
      <w:r>
        <w:rPr>
          <w:b/>
        </w:rPr>
        <w:t>TT</w:t>
      </w:r>
    </w:p>
    <w:p>
      <w:r>
        <w:rPr>
          <w:b/>
        </w:rPr>
        <w:t>TT</w:t>
      </w:r>
    </w:p>
    <w:p>
      <w:r>
        <w:t>1.</w:t>
      </w:r>
    </w:p>
    <w:p>
      <w:r>
        <w:t>2.</w:t>
      </w:r>
    </w:p>
    <w:p>
      <w:r>
        <w:t>1.</w:t>
      </w:r>
    </w:p>
    <w:p>
      <w:r>
        <w:t>2.</w:t>
      </w:r>
    </w:p>
    <w:p>
      <w:r>
        <w:t>1.</w:t>
      </w:r>
    </w:p>
    <w:p>
      <w:r>
        <w:t>2.</w:t>
      </w:r>
    </w:p>
    <w:sectPr w:rsidR="00FC693F" w:rsidRPr="0006063C" w:rsidSect="00034616">
      <w:footerReference w:type="default" r:id="rId9"/>
      <w:pgSz w:w="16848" w:h="11952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>Bản Word chuyển soạn từ mẫu chính thức kèm nghị quyết; đối chiếu PDF gốc khi sử dụng.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