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02</w:t>
      </w:r>
    </w:p>
    <w:p>
      <w:r>
        <w:rPr>
          <w:b/>
        </w:rPr>
        <w:t>TÊN DOANH NGHIỆP</w:t>
      </w:r>
    </w:p>
    <w:p>
      <w:r>
        <w:rPr>
          <w:b/>
        </w:rPr>
        <w:t>CỘNG HÒA XÃ HỘI CHỦ NGHĨA VIỆT NAM</w:t>
      </w:r>
    </w:p>
    <w:p>
      <w:r>
        <w:t>Độc lập - Tự do - Hạnh phúc</w:t>
      </w:r>
    </w:p>
    <w:p>
      <w:r>
        <w:t>(số, ký hiệu văn bản)</w:t>
      </w:r>
    </w:p>
    <w:p>
      <w:r>
        <w:rPr>
          <w:b/>
        </w:rPr>
        <w:t>BÁO CÁO</w:t>
      </w:r>
    </w:p>
    <w:p>
      <w:r>
        <w:t>Kết quả ứng dụng công nghệ chuyển giao vào hoạt động sản xuất, kinh doanh</w:t>
      </w:r>
    </w:p>
    <w:p>
      <w:r>
        <w:t>(Kèm theo Văn bản đề nghị hỗ trợ kinh phí chuyển giao công nghệ ngày.../.../...)</w:t>
      </w:r>
    </w:p>
    <w:p>
      <w:r>
        <w:t>Kính gửi: Sở Khoa học và Công nghệ Thành phố Hồ Chí Minh</w:t>
      </w:r>
    </w:p>
    <w:p>
      <w:r>
        <w:rPr>
          <w:b/>
        </w:rPr>
        <w:t>I. THÔNG TIN CHUNG VỀ DOANH NGHIỆP VÀ HỢP ĐỒNG</w:t>
      </w:r>
    </w:p>
    <w:p>
      <w:r>
        <w:t>1. Tên doanh nghiệp: ........................................................................................</w:t>
      </w:r>
    </w:p>
    <w:p>
      <w:r>
        <w:t>2. Mã số doanh nghiệp (MST): ........................................................................</w:t>
      </w:r>
    </w:p>
    <w:p>
      <w:r>
        <w:t>3. Địa chỉ trụ sở chính: .....................................................................................</w:t>
      </w:r>
    </w:p>
    <w:p>
      <w:r>
        <w:t>4. Tên công nghệ được chuyển giao: ...............................................................</w:t>
      </w:r>
    </w:p>
    <w:p>
      <w:r>
        <w:t>5. Bên giao công nghệ: .....................................................................................</w:t>
      </w:r>
    </w:p>
    <w:p>
      <w:r>
        <w:t>6. Hợp đồng chuyển giao công nghệ số: ................. ngày ký: ....../....../...........</w:t>
      </w:r>
    </w:p>
    <w:p>
      <w:r>
        <w:t>7. Thời gian thực tế đưa công nghệ vào ứng dụng: Từ tháng .../20... đến nay.</w:t>
      </w:r>
    </w:p>
    <w:p>
      <w:r>
        <w:rPr>
          <w:b/>
        </w:rPr>
        <w:t>II. TÓM TẮT QUÁ TRÌNH TIẾP NHẬN VÀ ỨNG DỤNG CÔNG NGHỆ</w:t>
      </w:r>
    </w:p>
    <w:p>
      <w:r>
        <w:t>(Mô tả ngắn gọn các bước doanh nghiệp đã thực hiện để tiếp nhận công nghệ, ví</w:t>
      </w:r>
    </w:p>
    <w:p>
      <w:r>
        <w:t>dụ: Lắp đặt thiết bị, tiếp nhận bí quyết, đào tạo nhân sự, vận hành thử nghiệm,</w:t>
      </w:r>
    </w:p>
    <w:p>
      <w:r>
        <w:t>sản xuất chính thức...)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III. ĐÁNH GIÁ KẾT QUẢ VÀ HIỆU QUẢ MANG LẠI</w:t>
      </w:r>
    </w:p>
    <w:p>
      <w:r>
        <w:t>(Doanh nghiệp đánh giá và cung cấp số liệu minh chứng cụ thể so sánh giữa</w:t>
      </w:r>
    </w:p>
    <w:p>
      <w:r>
        <w:t>trước và sau khi ứng dụng công nghệ chuyển giao, đáp ứng các tiêu chí quy</w:t>
      </w:r>
    </w:p>
    <w:p>
      <w:r>
        <w:t>định tại Điều 5 của Nghị quyết)</w:t>
      </w:r>
    </w:p>
    <w:p>
      <w:r>
        <w:t>1. Hiệu quả về năng suất và chất lượng:</w:t>
      </w:r>
    </w:p>
    <w:p>
      <w:r>
        <w:t>●Năng suất: (Mô tả sản lượng tăng thêm, thời gian sản xuất được rút ngắn...)</w:t>
      </w:r>
    </w:p>
    <w:p>
      <w:r>
        <w:t>.................................................................................................................................</w:t>
      </w:r>
    </w:p>
    <w:p>
      <w:r>
        <w:t>●Chất lượng: (Mô tả tỷ lệ lỗi giảm, độ bền tăng, đạt tiêu chuẩn chất lượng mới...)</w:t>
      </w:r>
    </w:p>
    <w:p>
      <w:r>
        <w:t>.................................................................................................................................</w:t>
      </w:r>
    </w:p>
    <w:p>
      <w:r>
        <w:t>2. Hiệu quả kinh tế (Chi phí, doanh thu):</w:t>
      </w:r>
    </w:p>
    <w:p>
      <w:r>
        <w:t>●Giảm chi phí: (Tiết kiệm nguyên vật liệu, năng lượng, nhân công...)</w:t>
      </w:r>
    </w:p>
    <w:p>
      <w:r>
        <w:br w:type="page"/>
      </w:r>
    </w:p>
    <w:p>
      <w:r>
        <w:t>.................................................................................................................................</w:t>
      </w:r>
    </w:p>
    <w:p>
      <w:r>
        <w:t>●Doanh thu/Lợi nhuận: (Ước tính doanh thu hoặc lợi nhuận tăng thêm từ sản</w:t>
      </w:r>
    </w:p>
    <w:p>
      <w:r>
        <w:t>phẩm ứng dụng công nghệ...)</w:t>
      </w:r>
    </w:p>
    <w:p>
      <w:r>
        <w:t>.................................................................................................................................</w:t>
      </w:r>
    </w:p>
    <w:p>
      <w:r>
        <w:t>3. Hiệu quả về môi trường (nếu có):</w:t>
      </w:r>
    </w:p>
    <w:p>
      <w:r>
        <w:t>(Mô tả việc giảm thiểu rác thải, nước thải, khí thải, hoặc sử dụng năng lượng</w:t>
      </w:r>
    </w:p>
    <w:p>
      <w:r>
        <w:t>sạch...)</w:t>
      </w:r>
    </w:p>
    <w:p>
      <w:r>
        <w:t>.................................................................................................................................</w:t>
      </w:r>
    </w:p>
    <w:p>
      <w:r>
        <w:t>4. Tính đổi mới sáng tạo so với thị trường:</w:t>
      </w:r>
    </w:p>
    <w:p>
      <w:r>
        <w:t>(Mô tả những điểm ưu việt, tính mới, tính cạnh tranh của sản phẩm tạo ra so với</w:t>
      </w:r>
    </w:p>
    <w:p>
      <w:r>
        <w:t>các sản phẩm hiện có trên thị trường)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IV. KHÓ KHĂN, VƯỚNG MẮC VÀ KIẾN NGHỊ</w:t>
      </w:r>
    </w:p>
    <w:p>
      <w:r>
        <w:t>1. Khó khăn trong quá trình tiếp nhận và thương mại hóa:</w:t>
      </w:r>
    </w:p>
    <w:p>
      <w:r>
        <w:t>.................................................................................................................................</w:t>
      </w:r>
    </w:p>
    <w:p>
      <w:r>
        <w:t>2. Kiến nghị đối với cơ quan quản lý nhà nước: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V. CAM KẾT CỦA DOANH NGHIỆP</w:t>
      </w:r>
    </w:p>
    <w:p>
      <w:r>
        <w:t>Chúng tôi cam kết những số liệu và đánh giá trong báo cáo này là hoàn toàn trung</w:t>
      </w:r>
    </w:p>
    <w:p>
      <w:r>
        <w:t>thực, chính xác và phản ánh đúng hiệu quả thực tế từ việc ứng dụng công nghệ</w:t>
      </w:r>
    </w:p>
    <w:p>
      <w:r>
        <w:t>chuyển giao. Nếu có bất kỳ sự gian lận nào, doanh nghiệp xin chịu hoàn toàn trách</w:t>
      </w:r>
    </w:p>
    <w:p>
      <w:r>
        <w:t>nhiệm trước pháp luật và hoàn trả kinh phí đã được nhận hỗ trợ.</w:t>
      </w:r>
    </w:p>
    <w:p>
      <w:r>
        <w:t>(Kèm theo Báo cáo này là các tài liệu minh chứng: Bản vẽ, tiêu chuẩn kỹ thuật,</w:t>
      </w:r>
    </w:p>
    <w:p>
      <w:r>
        <w:t>báo cáo tài chính/doanh thu nội bộ, hình ảnh sản phẩm...).</w:t>
      </w:r>
    </w:p>
    <w:p>
      <w:r>
        <w:t>…., ngày... tháng... năm ...</w:t>
      </w:r>
    </w:p>
    <w:p>
      <w:r>
        <w:rPr>
          <w:b/>
        </w:rPr>
        <w:t>ĐẠI DIỆN DOANH NGHIỆP</w:t>
      </w:r>
    </w:p>
    <w:p>
      <w:r>
        <w:t>(Ký, ghi rõ họtên và đóng dấu)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