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20"/>
              </w:rPr>
              <w:t>TÊN TỔ CHỨC,</w:t>
              <w:br/>
              <w:t>DOANH NGHIỆP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(Số, ký hiệu văn bản)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</w:r>
          </w:p>
        </w:tc>
      </w:tr>
    </w:tbl>
    <w:p>
      <w:r>
        <w:rPr>
          <w:b/>
        </w:rPr>
        <w:t>VĂN BẢN CAM KẾT</w:t>
      </w:r>
    </w:p>
    <w:p>
      <w:r>
        <w:t>Kính gửi: (Tên cơ quan quản lý nhiệm vụ)</w:t>
      </w:r>
    </w:p>
    <w:p>
      <w:r>
        <w:rPr>
          <w:b/>
        </w:rPr>
        <w:t>I. Thông tin về tổ chức, doanh nghiệp</w:t>
      </w:r>
    </w:p>
    <w:p>
      <w:r>
        <w:t>1. Tên tổ chức, doanh nghiệp: ......................................................................................</w:t>
      </w:r>
    </w:p>
    <w:p>
      <w:r>
        <w:t>2. Mã số thuế: ...............................................................................................................</w:t>
      </w:r>
    </w:p>
    <w:p>
      <w:r>
        <w:t>3. Địa chỉ: .....................................................................................................................</w:t>
      </w:r>
    </w:p>
    <w:p>
      <w:r>
        <w:t>4. Điện thoại: ………………… Email: …………………… Website: …………….</w:t>
      </w:r>
    </w:p>
    <w:p>
      <w:r>
        <w:t>5. Quyết định/Giấy phép thành lập/Đăng ký kinh doanh/Đăng ký hoạt động KH&amp;CN</w:t>
      </w:r>
    </w:p>
    <w:p>
      <w:r>
        <w:t>số: ……….. nơi cấp ………………………… ngày cấp ……………………………</w:t>
      </w:r>
    </w:p>
    <w:p>
      <w:r>
        <w:t>6. Người đại diện theo pháp luật của doanh nghiệp, tổ chức: ......................................</w:t>
      </w:r>
    </w:p>
    <w:p>
      <w:r>
        <w:t>7. Tên nhiệm vụ: ..........................................................................................................</w:t>
      </w:r>
    </w:p>
    <w:p>
      <w:r>
        <w:rPr>
          <w:b/>
        </w:rPr>
        <w:t>II. Nội dung cam kết</w:t>
      </w:r>
    </w:p>
    <w:p>
      <w:r>
        <w:t>Tổ chức, doanh nghiệp cam kết:</w:t>
      </w:r>
    </w:p>
    <w:p>
      <w:r>
        <w:t>1. Tự kê khai và chịu trách nhiệm trước pháp luật về tính hợp pháp, chính xác, trung</w:t>
      </w:r>
    </w:p>
    <w:p>
      <w:r>
        <w:t>thực của thông tin, hồ sơ và các văn bản gửi cơ quan quản lý nhiệm vụ.</w:t>
      </w:r>
    </w:p>
    <w:p>
      <w:r>
        <w:t>2. Chỉ tiếp nhận duy nhất một nguồn kinh phí cho cùng một nội dung chi từ ngân</w:t>
      </w:r>
    </w:p>
    <w:p>
      <w:r>
        <w:t>sách nhà nước cho cùng nội dung nhiệm vụ.</w:t>
      </w:r>
    </w:p>
    <w:p>
      <w:r>
        <w:t>3. Thực hiện đúng các cam kết khi nhận tài trợ để thực hiện nhiệm vụ theo Hợp đồng</w:t>
      </w:r>
    </w:p>
    <w:p>
      <w:r>
        <w:t>và chịu trách nhiệm trước pháp luật và cơ quan quản lý nhiệm vụ về sử dụng kinh</w:t>
      </w:r>
    </w:p>
    <w:p>
      <w:r>
        <w:t>phí, tài sản, kết quả, hiệu quả của nhiệm vụ.</w:t>
      </w:r>
    </w:p>
    <w:p>
      <w:r>
        <w:t>4. Cung cấp kịp thời, đầy đủ, chính xác, trung thực các thông tin và tài liệu bổ sung</w:t>
      </w:r>
    </w:p>
    <w:p>
      <w:r>
        <w:t>theo yêu cầu của cơ quan quản lý nhiệm vụ và cơ quan có thẩm quyền theo quy định.</w:t>
      </w:r>
    </w:p>
    <w:p>
      <w:r>
        <w:t>5. Phối hợp với cơ quan quản lý nhiệm vụ và cơ quan có thẩm quyền khi được yêu</w:t>
      </w:r>
    </w:p>
    <w:p>
      <w:r>
        <w:t>cầu trong quá trình thực hiện nhiệm vụ.</w:t>
      </w:r>
    </w:p>
    <w:p>
      <w:r>
        <w:t>Văn bản cam kết này có hiệu lực kể từ ngày ký.</w:t>
      </w:r>
    </w:p>
    <w:p>
      <w:r>
        <w:t>..., ngày ... tháng ... năm...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20"/>
              </w:rPr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ĐẠI DIỆN TỔ CHỨC, DOANH NGHIỆP</w:t>
              <w:br/>
              <w:t>(Ký, ghi rõ họ tên và đóng dấu)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