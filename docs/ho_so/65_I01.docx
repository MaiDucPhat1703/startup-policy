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Mẫu số I.01</w:t>
      </w:r>
    </w:p>
    <w:p>
      <w:r>
        <w:rPr>
          <w:b/>
        </w:rPr>
        <w:t>CỘNG HÒA XÃ HỘI CHỦ NGHĨA VIỆT NAM</w:t>
      </w:r>
    </w:p>
    <w:p>
      <w:r>
        <w:t>Độc lập - Tự do - Hạnh phúc</w:t>
      </w:r>
    </w:p>
    <w:p>
      <w:r>
        <w:rPr>
          <w:b/>
        </w:rPr>
        <w:t>ĐƠN ĐĂNG KÝ ĐỀ NGHỊ HỖ TRỢ</w:t>
      </w:r>
    </w:p>
    <w:p>
      <w:r>
        <w:t>Kính gửi: (Tên cơ quan quản lý nhiệm vụ)</w:t>
      </w:r>
    </w:p>
    <w:p>
      <w:r>
        <w:t>- Tên tổ chức, doanh nghiệp:</w:t>
      </w:r>
    </w:p>
    <w:p>
      <w:r>
        <w:t>- Địa chỉ:</w:t>
      </w:r>
    </w:p>
    <w:p>
      <w:r>
        <w:t>- Điện thoại:                       Email:                                  Website:</w:t>
      </w:r>
    </w:p>
    <w:p>
      <w:r>
        <w:t>- Quyết định/Giấy phép thành lập/Đăng ký kinh doanh/Đăng ký hoạt động KH&amp;CN</w:t>
      </w:r>
    </w:p>
    <w:p>
      <w:r>
        <w:t>số:                nơi cấp                 ngày cấp</w:t>
      </w:r>
    </w:p>
    <w:p>
      <w:r>
        <w:t>- Mã số thuế:</w:t>
      </w:r>
    </w:p>
    <w:p>
      <w:r>
        <w:t>- Người đại diện theo pháp luật của tổ chức, doanh nghiệp:</w:t>
      </w:r>
    </w:p>
    <w:p>
      <w:r>
        <w:t>Chúng tôi đề nghị được hỗ trợ thực hiện dự án từ nguồn ngân sách nhà nước như sau:</w:t>
      </w:r>
    </w:p>
    <w:p>
      <w:r>
        <w:t>1. Thông tin về dự án</w:t>
      </w:r>
    </w:p>
    <w:p>
      <w:r>
        <w:t>- Tên dự án:</w:t>
      </w:r>
    </w:p>
    <w:p>
      <w:r>
        <w:t>- Loại dự án: (chọn 01 trong các loại dự án sau)</w:t>
      </w:r>
    </w:p>
    <w:p>
      <w:r>
        <w:t>☐ Nhóm 1 Hạ tầng vật lý.</w:t>
      </w:r>
    </w:p>
    <w:p>
      <w:r>
        <w:t>☐ Nhóm 2 Hạ tầng số, hệ thống số.</w:t>
      </w:r>
    </w:p>
    <w:p>
      <w:r>
        <w:t>- Quy mô dự án thực hiện:</w:t>
      </w:r>
    </w:p>
    <w:p>
      <w:r>
        <w:t>- Thời gian thực hiện dự án:</w:t>
      </w:r>
    </w:p>
    <w:p>
      <w:r>
        <w:t>- Địa điểm thực hiện dự án:</w:t>
      </w:r>
    </w:p>
    <w:p>
      <w:r>
        <w:t>- Tổng kinh phí thực hiện dự án:            đồng (bằng chữ...)</w:t>
      </w:r>
    </w:p>
    <w:p>
      <w:r>
        <w:t>Trong đó:</w:t>
      </w:r>
    </w:p>
    <w:p>
      <w:r>
        <w:t>+ Kinh phí đề nghị hỗ trợ từ ngân sách nhà nước:         đồng (bằng chữ...)</w:t>
      </w:r>
    </w:p>
    <w:p>
      <w:r>
        <w:t>+ Nguồn kinh phí khác (nếu có):                                    đồng (bằng chữ...)</w:t>
      </w:r>
    </w:p>
    <w:p>
      <w:r>
        <w:t>Tỷ lệ kinh phí đề nghị hỗ trợ trên tổng kinh phí thực hiện: ...%</w:t>
      </w:r>
    </w:p>
    <w:p>
      <w:r>
        <w:t>2. Hồ sơ đăng ký đề nghị hỗ trợ dự án bao gồm:</w:t>
      </w:r>
    </w:p>
    <w:p>
      <w:r>
        <w:t>- Thuyết minh dự án;</w:t>
      </w:r>
    </w:p>
    <w:p>
      <w:r>
        <w:t>- Tài liệu chứng minh tư cách pháp lý của tổ chức, doanh nghiệp;</w:t>
      </w:r>
    </w:p>
    <w:p>
      <w:r>
        <w:t>- Văn bản cam kết của tổ chức, doanh nghiệp đề nghị về việc chỉ tiếp nhận duy nhất</w:t>
      </w:r>
    </w:p>
    <w:p>
      <w:r>
        <w:t>một nguồn kinh phí cho cùng một nội dung chi từ ngân sách nhà nước cho cùng nội</w:t>
      </w:r>
    </w:p>
    <w:p>
      <w:r>
        <w:t>dung dự án;</w:t>
      </w:r>
    </w:p>
    <w:p>
      <w:r>
        <w:br w:type="page"/>
      </w:r>
    </w:p>
    <w:p>
      <w:r>
        <w:t>- Các tài liệu khác.</w:t>
      </w:r>
    </w:p>
    <w:p>
      <w:r>
        <w:t>Chúng tôi xin cam đoan những nội dung và thông tin kê khai trong hồ sơ này là đúng</w:t>
      </w:r>
    </w:p>
    <w:p>
      <w:r>
        <w:t>sự thật và chịu trách nhiệm toàn diện trước pháp luật về tính xác thực của hồ sơ.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20"/>
              </w:rPr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…., ngày ... tháng ... năm...</w:t>
              <w:br/>
              <w:t>ĐẠI DIỆN TỔ CHỨC, DOANH NGHIỆP</w:t>
              <w:br/>
              <w:t>(Ký, ghi rõ họ tên và đóng dấu)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Bản Word chuyển soạn từ mẫu chính thức kèm nghị quyết; đối chiếu PDF gốc khi sử dụng.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