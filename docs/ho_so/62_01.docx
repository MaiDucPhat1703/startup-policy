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Mẫu số 01</w:t>
      </w:r>
    </w:p>
    <w:p>
      <w:r>
        <w:rPr>
          <w:b/>
        </w:rPr>
        <w:t>CỘNG HÒA XÃ HỘI CHỦ NGHĨA VIỆT NAM</w:t>
      </w:r>
    </w:p>
    <w:p>
      <w:r>
        <w:t>Độc lập - Tự do - Hạnh phúc</w:t>
      </w:r>
    </w:p>
    <w:p>
      <w:r>
        <w:rPr>
          <w:b/>
        </w:rPr>
        <w:t>VĂN BẢN ĐỀ NGHỊ</w:t>
      </w:r>
    </w:p>
    <w:p>
      <w:r>
        <w:t>Hỗ trợ kinh phí chuyển giao công nghệ</w:t>
      </w:r>
    </w:p>
    <w:p>
      <w:r>
        <w:t>Kính gửi: Sở Khoa học và Công nghệ Thành phố Hồ Chí Minh</w:t>
      </w:r>
    </w:p>
    <w:p>
      <w:r>
        <w:rPr>
          <w:b/>
        </w:rPr>
        <w:t>I. THÔNG TIN CHUNG VỀ DOANH NGHIỆP</w:t>
      </w:r>
    </w:p>
    <w:p>
      <w:r>
        <w:t>1. Tên doanh nghiệp: .............................................................................................</w:t>
      </w:r>
    </w:p>
    <w:p>
      <w:r>
        <w:t>2. Mã số doanh nghiệp (MST): ................................Ngày cấp lần đầu: .../.../.......</w:t>
      </w:r>
    </w:p>
    <w:p>
      <w:r>
        <w:t>3. Địa chỉ trụ sở chính: ..........................................................................................</w:t>
      </w:r>
    </w:p>
    <w:p>
      <w:r>
        <w:t>4. Họ và tên người đại diện theo pháp luật: ..........................................................</w:t>
      </w:r>
    </w:p>
    <w:p>
      <w:r>
        <w:t>5. Điện thoại: ..................................... Email: .......................................................</w:t>
      </w:r>
    </w:p>
    <w:p>
      <w:r>
        <w:rPr>
          <w:b/>
        </w:rPr>
        <w:t>II. THÔNG TIN VỀ HOẠT ĐỘNG CHUYỂN GIAO CÔNG NGHỆ</w:t>
      </w:r>
    </w:p>
    <w:p>
      <w:r>
        <w:t>1. Tên công nghệ được chuyển giao: .....................................................................</w:t>
      </w:r>
    </w:p>
    <w:p>
      <w:r>
        <w:t>2. Bên giao công nghệ: ..........................................................................................</w:t>
      </w:r>
    </w:p>
    <w:p>
      <w:r>
        <w:t>3. Hợp đồng chuyển giao công nghệ số: ................. ngày ký: ......../…...../...........</w:t>
      </w:r>
    </w:p>
    <w:p>
      <w:r>
        <w:t>(Hợp đồng phải được ký kết và phát sinh hiệu lực kể từ ngày Nghị quyết có hiệu lực)</w:t>
      </w:r>
    </w:p>
    <w:p>
      <w:r>
        <w:t>4. Lĩnh vực công nghệ: (Ghi rõ tên công nghệ trong Danh mục công nghệ khuyến</w:t>
      </w:r>
    </w:p>
    <w:p>
      <w:r>
        <w:t>khích chuyển giao do Chính phủ ban hành) ......................................................</w:t>
      </w:r>
    </w:p>
    <w:p>
      <w:r>
        <w:rPr>
          <w:b/>
        </w:rPr>
        <w:t>III. NỘI DUNG VÀ KINH PHÍ ĐỀ NGHỊ HỖ TRỢ</w:t>
      </w:r>
    </w:p>
    <w:p>
      <w:r>
        <w:t>Doanh nghiệp đề nghị Sở Khoa học và Công nghệ xem xét hỗ trợ chi phí cho các</w:t>
      </w:r>
    </w:p>
    <w:p>
      <w:r>
        <w:t>hạng mục sau (tổng mức đề nghị không quá 200 triệu đồng):</w:t>
      </w:r>
    </w:p>
    <w:p>
      <w:r>
        <w:t>☐ Dịch vụ môi giới chuyển giao công nghệ: ................................................ đồng</w:t>
      </w:r>
    </w:p>
    <w:p>
      <w:r>
        <w:t>☐ Tư vấn pháp lý, tư vấn chuyển giao: ......................................................... đồng</w:t>
      </w:r>
    </w:p>
    <w:p>
      <w:r>
        <w:t>☐ Đánh giá và thẩm định giá công nghệ: ...................................................... đồng</w:t>
      </w:r>
    </w:p>
    <w:p>
      <w:r>
        <w:t>☐ Đào tạo nhân lực, bồi dưỡng kỹ thuật nhận chuyển giao: ......................... đồng</w:t>
      </w:r>
    </w:p>
    <w:p>
      <w:r>
        <w:t>Tổng chi phí thực tế đã thực hiện: ............................................................. đồng</w:t>
      </w:r>
    </w:p>
    <w:p>
      <w:r>
        <w:t>Tổng số tiền đề nghị hỗ trợ: ........................................................................ đồng</w:t>
      </w:r>
    </w:p>
    <w:p>
      <w:r>
        <w:t>(Bằng chữ: .............................................................................................................)</w:t>
      </w:r>
    </w:p>
    <w:p>
      <w:r>
        <w:rPr>
          <w:b/>
        </w:rPr>
        <w:t>IV. CAM KẾT CỦA DOANH NGHIỆP</w:t>
      </w:r>
    </w:p>
    <w:p>
      <w:r>
        <w:t>Chúng tôi cam kết:</w:t>
      </w:r>
    </w:p>
    <w:p>
      <w:r>
        <w:t>1. Tính chính xác, trung thực của các thông tin, tài liệu trong hồ sơ đính kèm.</w:t>
      </w:r>
    </w:p>
    <w:p>
      <w:r>
        <w:br w:type="page"/>
      </w:r>
    </w:p>
    <w:p>
      <w:r>
        <w:t>2. Công nghệ tiếp nhận thuộc Danh mục công nghệ khuyến khích chuyển giao</w:t>
      </w:r>
    </w:p>
    <w:p>
      <w:r>
        <w:t>cho Thủ tướng Chính phủ ban hành.</w:t>
      </w:r>
    </w:p>
    <w:p>
      <w:r>
        <w:t>3. Doanh nghiệp và bên giao công nghệ không có quan hệ công ty mẹ - công ty con.</w:t>
      </w:r>
    </w:p>
    <w:p>
      <w:r>
        <w:t>4. Các khoản chi phí đề nghị hỗ trợ chưa từng được nhận tài trợ từ bất kỳ nguồn</w:t>
      </w:r>
    </w:p>
    <w:p>
      <w:r>
        <w:t>vốn ngân sách nhà nước nào khác.</w:t>
      </w:r>
    </w:p>
    <w:p>
      <w:r>
        <w:t>Nếu vi phạm, chúng tôi xin chịu hoàn toàn trách nhiệm trước pháp luật và hoàn</w:t>
      </w:r>
    </w:p>
    <w:p>
      <w:r>
        <w:t>trả toàn bộ kinh phí đã nhận.</w:t>
      </w:r>
    </w:p>
    <w:p>
      <w:r>
        <w:rPr>
          <w:b/>
        </w:rPr>
        <w:t>V. DANH MỤC HỒ SƠ KÈM THEO</w:t>
      </w:r>
    </w:p>
    <w:p>
      <w:r>
        <w:t>☐ Bản sao Hợp đồng chuyển giao công nghệ và Biên bản nghiệm thu, thanh lý.</w:t>
      </w:r>
    </w:p>
    <w:p>
      <w:r>
        <w:t>☐ Bản sao Giấy chứng nhận đăng ký chuyển giao công nghệ (thuộc trường hợp</w:t>
      </w:r>
    </w:p>
    <w:p>
      <w:r>
        <w:t>bắt buộc).</w:t>
      </w:r>
    </w:p>
    <w:p>
      <w:r>
        <w:t>☐ Bản sao hợp đồng dịch vụ, hóa đơn tài chính và chứng từ thanh toán thực tế.</w:t>
      </w:r>
    </w:p>
    <w:p>
      <w:r>
        <w:t>☐ Báo cáo kết quả ứng dụng công nghệ chuyển giao (theo mẫu số 02).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sz w:val="20"/>
              </w:rPr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…, ngày … tháng … năm …</w:t>
              <w:br/>
              <w:t>ĐẠI DIỆN DOANH NGHIỆP</w:t>
              <w:br/>
              <w:t>(Ký, ghi rõ họ tên và đóng dấu)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>Bản Word chuyển soạn từ mẫu chính thức kèm nghị quyết; đối chiếu PDF gốc khi sử dụng.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